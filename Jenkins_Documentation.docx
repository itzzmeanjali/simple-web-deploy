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A8E" w:rsidRPr="007D028A" w:rsidRDefault="007D028A">
      <w:pPr>
        <w:pStyle w:val="Heading1"/>
        <w:rPr>
          <w:b w:val="0"/>
          <w:sz w:val="48"/>
          <w:szCs w:val="44"/>
          <w:u w:val="single"/>
        </w:rPr>
      </w:pPr>
      <w:r w:rsidRPr="007D028A">
        <w:rPr>
          <w:b w:val="0"/>
          <w:sz w:val="48"/>
          <w:szCs w:val="44"/>
          <w:u w:val="single"/>
        </w:rPr>
        <w:t>Jenkins Documentation</w:t>
      </w:r>
    </w:p>
    <w:p w:rsidR="00251A8E" w:rsidRPr="007D028A" w:rsidRDefault="007D028A">
      <w:pPr>
        <w:pStyle w:val="Heading2"/>
        <w:rPr>
          <w:sz w:val="32"/>
        </w:rPr>
      </w:pPr>
      <w:r w:rsidRPr="007D028A">
        <w:rPr>
          <w:sz w:val="32"/>
        </w:rPr>
        <w:t>Basics of Jenkins Automation Server</w:t>
      </w:r>
    </w:p>
    <w:p w:rsidR="00251A8E" w:rsidRPr="007D028A" w:rsidRDefault="007D028A">
      <w:pPr>
        <w:rPr>
          <w:sz w:val="28"/>
        </w:rPr>
      </w:pPr>
      <w:r w:rsidRPr="007D028A">
        <w:rPr>
          <w:sz w:val="28"/>
        </w:rPr>
        <w:t>Jenkins is an open-source automation server used to automate tasks involved in building, testing, and deploying software. It is widely used for implementing Continuous Integration and Continuous Delivery (CI/CD).</w:t>
      </w: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t>Key Features</w:t>
      </w:r>
    </w:p>
    <w:p w:rsidR="00251A8E" w:rsidRPr="007D028A" w:rsidRDefault="007D028A">
      <w:pPr>
        <w:rPr>
          <w:sz w:val="28"/>
        </w:rPr>
      </w:pPr>
      <w:r w:rsidRPr="007D028A">
        <w:rPr>
          <w:sz w:val="28"/>
        </w:rPr>
        <w:t>- Automates repetitive tasks in software development</w:t>
      </w:r>
      <w:r w:rsidRPr="007D028A">
        <w:rPr>
          <w:sz w:val="28"/>
        </w:rPr>
        <w:br/>
        <w:t>- Integrates with various development and deployment tools</w:t>
      </w:r>
      <w:r w:rsidRPr="007D028A">
        <w:rPr>
          <w:sz w:val="28"/>
        </w:rPr>
        <w:br/>
        <w:t>- Supports pipeline-as-code through Jenkinsfile</w:t>
      </w:r>
      <w:r w:rsidRPr="007D028A">
        <w:rPr>
          <w:sz w:val="28"/>
        </w:rPr>
        <w:br/>
        <w:t>- Highly customizable with plugins</w:t>
      </w: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t>Core Concepts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1A8E" w:rsidRPr="007D028A" w:rsidTr="00F85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Concept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Description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Job/Project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A unit of work executed by Jenkins</w:t>
            </w:r>
          </w:p>
        </w:tc>
      </w:tr>
      <w:tr w:rsidR="00251A8E" w:rsidRPr="007D028A" w:rsidTr="00F85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Pipeline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A script-defined workflow used for CI/CD processes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Node/Agent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Machines that run jobs assigned by Jenkins</w:t>
            </w:r>
          </w:p>
        </w:tc>
      </w:tr>
      <w:tr w:rsidR="00251A8E" w:rsidRPr="007D028A" w:rsidTr="00F85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Master/Controller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Controls scheduling and delegating tasks to agents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Plugin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Adds additional functionality to Jenkins</w:t>
            </w:r>
          </w:p>
        </w:tc>
      </w:tr>
    </w:tbl>
    <w:p w:rsidR="00251A8E" w:rsidRPr="007D028A" w:rsidRDefault="000C2634">
      <w:pPr>
        <w:pStyle w:val="Heading2"/>
        <w:rPr>
          <w:sz w:val="32"/>
        </w:rPr>
      </w:pPr>
      <w:r>
        <w:rPr>
          <w:sz w:val="32"/>
        </w:rPr>
        <w:t>1</w:t>
      </w:r>
      <w:r w:rsidR="007D028A" w:rsidRPr="007D028A">
        <w:rPr>
          <w:sz w:val="32"/>
        </w:rPr>
        <w:t>. Common CI/CD Deployment Method Using Jenkins</w:t>
      </w: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t>Continuous Integration (CI)</w:t>
      </w:r>
    </w:p>
    <w:p w:rsidR="00251A8E" w:rsidRPr="007D028A" w:rsidRDefault="007D028A">
      <w:pPr>
        <w:rPr>
          <w:sz w:val="28"/>
        </w:rPr>
      </w:pPr>
      <w:r w:rsidRPr="007D028A">
        <w:rPr>
          <w:sz w:val="28"/>
        </w:rPr>
        <w:t>Continuous Integration is a practice where developers frequently push code into a shared repository. Jenkins helps by automatically pulling the latest code, building the application, running automated tests, and generating build artifacts.</w:t>
      </w: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t>Continuous Delivery/Deployment (CD)</w:t>
      </w:r>
    </w:p>
    <w:p w:rsidR="00251A8E" w:rsidRPr="007D028A" w:rsidRDefault="007D028A">
      <w:pPr>
        <w:rPr>
          <w:sz w:val="28"/>
        </w:rPr>
      </w:pPr>
      <w:r w:rsidRPr="007D028A">
        <w:rPr>
          <w:sz w:val="28"/>
        </w:rPr>
        <w:t>After integration, Jenkins can deploy applications to staging or production servers, integrate with automation tools like Ansible or Docker, and notify teams about deployment statuses.</w:t>
      </w: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lastRenderedPageBreak/>
        <w:t>Typical CI/CD Pipeline Flow</w:t>
      </w:r>
    </w:p>
    <w:p w:rsidR="00251A8E" w:rsidRPr="007D028A" w:rsidRDefault="007D028A">
      <w:pPr>
        <w:rPr>
          <w:sz w:val="28"/>
        </w:rPr>
      </w:pPr>
      <w:r w:rsidRPr="007D028A">
        <w:rPr>
          <w:sz w:val="28"/>
        </w:rPr>
        <w:t>1. Developer pushes code to version control (GitHub/GitLab/Bitbucket)</w:t>
      </w:r>
      <w:r w:rsidRPr="007D028A">
        <w:rPr>
          <w:sz w:val="28"/>
        </w:rPr>
        <w:br/>
        <w:t>2. Jenkins detects the update</w:t>
      </w:r>
      <w:r w:rsidRPr="007D028A">
        <w:rPr>
          <w:sz w:val="28"/>
        </w:rPr>
        <w:br/>
        <w:t>3. Jenkins pulls the latest code</w:t>
      </w:r>
      <w:r w:rsidRPr="007D028A">
        <w:rPr>
          <w:sz w:val="28"/>
        </w:rPr>
        <w:br/>
        <w:t>4. Builds the application using a build tool (Maven, npm, etc.)</w:t>
      </w:r>
      <w:r w:rsidRPr="007D028A">
        <w:rPr>
          <w:sz w:val="28"/>
        </w:rPr>
        <w:br/>
        <w:t>5. Runs tests</w:t>
      </w:r>
      <w:r w:rsidRPr="007D028A">
        <w:rPr>
          <w:sz w:val="28"/>
        </w:rPr>
        <w:br/>
        <w:t>6. Packages and stores artifacts</w:t>
      </w:r>
      <w:r w:rsidRPr="007D028A">
        <w:rPr>
          <w:sz w:val="28"/>
        </w:rPr>
        <w:br/>
        <w:t>7. Deploys the application to the desired environment</w:t>
      </w:r>
      <w:r w:rsidRPr="007D028A">
        <w:rPr>
          <w:sz w:val="28"/>
        </w:rPr>
        <w:br/>
        <w:t>8. Sends a notification to the team</w:t>
      </w:r>
    </w:p>
    <w:p w:rsidR="00F854E6" w:rsidRPr="007D028A" w:rsidRDefault="00F854E6">
      <w:pPr>
        <w:pStyle w:val="Heading3"/>
        <w:rPr>
          <w:sz w:val="28"/>
        </w:rPr>
      </w:pPr>
    </w:p>
    <w:p w:rsidR="00251A8E" w:rsidRPr="007D028A" w:rsidRDefault="007D028A">
      <w:pPr>
        <w:pStyle w:val="Heading3"/>
        <w:rPr>
          <w:sz w:val="28"/>
        </w:rPr>
      </w:pPr>
      <w:r w:rsidRPr="007D028A">
        <w:rPr>
          <w:sz w:val="28"/>
        </w:rPr>
        <w:t>Common Plugins Used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1A8E" w:rsidRPr="007D028A" w:rsidTr="00F85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F854E6" w:rsidRPr="007D028A" w:rsidRDefault="00F854E6">
            <w:pPr>
              <w:rPr>
                <w:sz w:val="28"/>
              </w:rPr>
            </w:pPr>
          </w:p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Plugin</w:t>
            </w:r>
          </w:p>
        </w:tc>
        <w:tc>
          <w:tcPr>
            <w:tcW w:w="4320" w:type="dxa"/>
          </w:tcPr>
          <w:p w:rsidR="00F854E6" w:rsidRPr="007D028A" w:rsidRDefault="00F854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  <w:p w:rsidR="00251A8E" w:rsidRPr="007D028A" w:rsidRDefault="007D02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Purpose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Git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Pulls source code from repositories</w:t>
            </w:r>
          </w:p>
        </w:tc>
      </w:tr>
      <w:tr w:rsidR="00251A8E" w:rsidRPr="007D028A" w:rsidTr="00F85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Maven/Gradle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Builds Java-based projects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Docker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Creates and deploys containers</w:t>
            </w:r>
          </w:p>
        </w:tc>
      </w:tr>
      <w:tr w:rsidR="00251A8E" w:rsidRPr="007D028A" w:rsidTr="00F854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Pipeline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Enables writing Jenkins pipelines</w:t>
            </w:r>
          </w:p>
        </w:tc>
      </w:tr>
      <w:tr w:rsidR="00251A8E" w:rsidRPr="007D028A" w:rsidTr="00F8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51A8E" w:rsidRPr="007D028A" w:rsidRDefault="007D028A">
            <w:pPr>
              <w:rPr>
                <w:sz w:val="28"/>
              </w:rPr>
            </w:pPr>
            <w:r w:rsidRPr="007D028A">
              <w:rPr>
                <w:sz w:val="28"/>
              </w:rPr>
              <w:t>Slack/Email</w:t>
            </w:r>
          </w:p>
        </w:tc>
        <w:tc>
          <w:tcPr>
            <w:tcW w:w="4320" w:type="dxa"/>
          </w:tcPr>
          <w:p w:rsidR="00251A8E" w:rsidRPr="007D028A" w:rsidRDefault="007D0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7D028A">
              <w:rPr>
                <w:sz w:val="28"/>
              </w:rPr>
              <w:t>Sends build notifications</w:t>
            </w:r>
          </w:p>
        </w:tc>
      </w:tr>
    </w:tbl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2. Install Java (</w:t>
      </w:r>
      <w:proofErr w:type="spellStart"/>
      <w:r w:rsidRPr="000C2634">
        <w:rPr>
          <w:sz w:val="32"/>
        </w:rPr>
        <w:t>OpenJDK</w:t>
      </w:r>
      <w:proofErr w:type="spellEnd"/>
      <w:r w:rsidRPr="000C2634">
        <w:rPr>
          <w:sz w:val="32"/>
        </w:rPr>
        <w:t xml:space="preserve"> 17)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Jenkins requires Java to run. Install Java 17 using the following command</w:t>
      </w:r>
      <w:proofErr w:type="gramStart"/>
      <w:r w:rsidRPr="000C2634">
        <w:rPr>
          <w:sz w:val="28"/>
        </w:rPr>
        <w:t>:</w:t>
      </w:r>
      <w:proofErr w:type="gramEnd"/>
      <w:r w:rsidRPr="000C2634">
        <w:rPr>
          <w:sz w:val="28"/>
        </w:rPr>
        <w:br/>
      </w:r>
      <w:r w:rsidRPr="000C2634">
        <w:rPr>
          <w:sz w:val="28"/>
        </w:rPr>
        <w:br/>
        <w:t>Amazon Linux 2023: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dnf</w:t>
      </w:r>
      <w:proofErr w:type="spellEnd"/>
      <w:r w:rsidRPr="000C2634">
        <w:rPr>
          <w:sz w:val="28"/>
        </w:rPr>
        <w:t xml:space="preserve"> install java-17-amazon-corretto -y</w:t>
      </w:r>
      <w:r w:rsidRPr="000C2634">
        <w:rPr>
          <w:sz w:val="28"/>
        </w:rPr>
        <w:br/>
      </w:r>
      <w:r w:rsidRPr="000C2634">
        <w:rPr>
          <w:sz w:val="28"/>
        </w:rPr>
        <w:br/>
        <w:t>Amazon Linux 2: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yum install java-17-amazon-corretto -y</w:t>
      </w:r>
      <w:r w:rsidRPr="000C2634">
        <w:rPr>
          <w:sz w:val="28"/>
        </w:rPr>
        <w:br/>
      </w:r>
      <w:r w:rsidRPr="000C2634">
        <w:rPr>
          <w:sz w:val="28"/>
        </w:rPr>
        <w:br/>
        <w:t>Verify installation:</w:t>
      </w:r>
      <w:r w:rsidRPr="000C2634">
        <w:rPr>
          <w:sz w:val="28"/>
        </w:rPr>
        <w:br/>
        <w:t>java -version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3. Install Jenkins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Add Jenkins repository and install Jenkins using the following commands</w:t>
      </w:r>
      <w:proofErr w:type="gramStart"/>
      <w:r w:rsidRPr="000C2634">
        <w:rPr>
          <w:sz w:val="28"/>
        </w:rPr>
        <w:t>:</w:t>
      </w:r>
      <w:proofErr w:type="gramEnd"/>
      <w:r w:rsidRPr="000C2634">
        <w:rPr>
          <w:sz w:val="28"/>
        </w:rPr>
        <w:br/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wget</w:t>
      </w:r>
      <w:proofErr w:type="spellEnd"/>
      <w:r w:rsidRPr="000C2634">
        <w:rPr>
          <w:sz w:val="28"/>
        </w:rPr>
        <w:t xml:space="preserve"> -O /</w:t>
      </w:r>
      <w:proofErr w:type="spellStart"/>
      <w:r w:rsidRPr="000C2634">
        <w:rPr>
          <w:sz w:val="28"/>
        </w:rPr>
        <w:t>etc</w:t>
      </w:r>
      <w:proofErr w:type="spellEnd"/>
      <w:r w:rsidRPr="000C2634">
        <w:rPr>
          <w:sz w:val="28"/>
        </w:rPr>
        <w:t>/</w:t>
      </w:r>
      <w:proofErr w:type="spellStart"/>
      <w:r w:rsidRPr="000C2634">
        <w:rPr>
          <w:sz w:val="28"/>
        </w:rPr>
        <w:t>yum.repos.d</w:t>
      </w:r>
      <w:proofErr w:type="spellEnd"/>
      <w:r w:rsidRPr="000C2634">
        <w:rPr>
          <w:sz w:val="28"/>
        </w:rPr>
        <w:t>/</w:t>
      </w:r>
      <w:proofErr w:type="spellStart"/>
      <w:r w:rsidRPr="000C2634">
        <w:rPr>
          <w:sz w:val="28"/>
        </w:rPr>
        <w:t>jenkins.repo</w:t>
      </w:r>
      <w:proofErr w:type="spellEnd"/>
      <w:r w:rsidRPr="000C2634">
        <w:rPr>
          <w:sz w:val="28"/>
        </w:rPr>
        <w:t xml:space="preserve"> https://pkg.jenkins.io/redhat-stable/jenkins.repo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rpm --import https://pkg.jenkins.io/redhat-stable/jenkins.io-2023.key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lastRenderedPageBreak/>
        <w:t>sudo</w:t>
      </w:r>
      <w:proofErr w:type="spellEnd"/>
      <w:r w:rsidRPr="000C2634">
        <w:rPr>
          <w:sz w:val="28"/>
        </w:rPr>
        <w:t xml:space="preserve"> yum install </w:t>
      </w:r>
      <w:proofErr w:type="spellStart"/>
      <w:r w:rsidRPr="000C2634">
        <w:rPr>
          <w:sz w:val="28"/>
        </w:rPr>
        <w:t>jenkins</w:t>
      </w:r>
      <w:proofErr w:type="spellEnd"/>
      <w:r w:rsidRPr="000C2634">
        <w:rPr>
          <w:sz w:val="28"/>
        </w:rPr>
        <w:t xml:space="preserve"> -y</w:t>
      </w:r>
      <w:r w:rsidRPr="000C2634">
        <w:rPr>
          <w:sz w:val="28"/>
        </w:rPr>
        <w:br/>
      </w:r>
      <w:r w:rsidRPr="000C2634">
        <w:rPr>
          <w:sz w:val="28"/>
        </w:rPr>
        <w:br/>
        <w:t>Enable and start Jenkins: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systemctl</w:t>
      </w:r>
      <w:proofErr w:type="spellEnd"/>
      <w:r w:rsidRPr="000C2634">
        <w:rPr>
          <w:sz w:val="28"/>
        </w:rPr>
        <w:t xml:space="preserve"> enable </w:t>
      </w:r>
      <w:proofErr w:type="spellStart"/>
      <w:r w:rsidRPr="000C2634">
        <w:rPr>
          <w:sz w:val="28"/>
        </w:rPr>
        <w:t>jenkins</w:t>
      </w:r>
      <w:proofErr w:type="spellEnd"/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systemctl</w:t>
      </w:r>
      <w:proofErr w:type="spellEnd"/>
      <w:r w:rsidRPr="000C2634">
        <w:rPr>
          <w:sz w:val="28"/>
        </w:rPr>
        <w:t xml:space="preserve"> start </w:t>
      </w:r>
      <w:proofErr w:type="spellStart"/>
      <w:r w:rsidRPr="000C2634">
        <w:rPr>
          <w:sz w:val="28"/>
        </w:rPr>
        <w:t>jenkins</w:t>
      </w:r>
      <w:proofErr w:type="spellEnd"/>
      <w:r w:rsidRPr="000C2634">
        <w:rPr>
          <w:sz w:val="28"/>
        </w:rPr>
        <w:br/>
      </w:r>
      <w:r w:rsidRPr="000C2634">
        <w:rPr>
          <w:sz w:val="28"/>
        </w:rPr>
        <w:br/>
        <w:t>Check Jenkins status: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systemctl</w:t>
      </w:r>
      <w:proofErr w:type="spellEnd"/>
      <w:r w:rsidRPr="000C2634">
        <w:rPr>
          <w:sz w:val="28"/>
        </w:rPr>
        <w:t xml:space="preserve"> status </w:t>
      </w:r>
      <w:proofErr w:type="spellStart"/>
      <w:r w:rsidRPr="000C2634">
        <w:rPr>
          <w:sz w:val="28"/>
        </w:rPr>
        <w:t>jenkins</w:t>
      </w:r>
      <w:proofErr w:type="spellEnd"/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4. Access Jenkins Dashboard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Open Jenkins by visiting: http://&lt;your-server-public-ip&gt;:8080</w:t>
      </w:r>
      <w:r w:rsidRPr="000C2634">
        <w:rPr>
          <w:sz w:val="28"/>
        </w:rPr>
        <w:br/>
      </w:r>
      <w:r w:rsidRPr="000C2634">
        <w:rPr>
          <w:sz w:val="28"/>
        </w:rPr>
        <w:br/>
        <w:t>Retrieve admin password</w:t>
      </w:r>
      <w:proofErr w:type="gramStart"/>
      <w:r w:rsidRPr="000C2634">
        <w:rPr>
          <w:sz w:val="28"/>
        </w:rPr>
        <w:t>:</w:t>
      </w:r>
      <w:proofErr w:type="gramEnd"/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cat /</w:t>
      </w:r>
      <w:proofErr w:type="spellStart"/>
      <w:r w:rsidRPr="000C2634">
        <w:rPr>
          <w:sz w:val="28"/>
        </w:rPr>
        <w:t>var</w:t>
      </w:r>
      <w:proofErr w:type="spellEnd"/>
      <w:r w:rsidRPr="000C2634">
        <w:rPr>
          <w:sz w:val="28"/>
        </w:rPr>
        <w:t>/lib/</w:t>
      </w:r>
      <w:proofErr w:type="spellStart"/>
      <w:r w:rsidRPr="000C2634">
        <w:rPr>
          <w:sz w:val="28"/>
        </w:rPr>
        <w:t>jenkins</w:t>
      </w:r>
      <w:proofErr w:type="spellEnd"/>
      <w:r w:rsidRPr="000C2634">
        <w:rPr>
          <w:sz w:val="28"/>
        </w:rPr>
        <w:t>/secrets/</w:t>
      </w:r>
      <w:proofErr w:type="spellStart"/>
      <w:r w:rsidRPr="000C2634">
        <w:rPr>
          <w:sz w:val="28"/>
        </w:rPr>
        <w:t>initialAdminPassword</w:t>
      </w:r>
      <w:proofErr w:type="spellEnd"/>
      <w:r w:rsidRPr="000C2634">
        <w:rPr>
          <w:sz w:val="28"/>
        </w:rPr>
        <w:br/>
      </w:r>
      <w:r w:rsidRPr="000C2634">
        <w:rPr>
          <w:sz w:val="28"/>
        </w:rPr>
        <w:br/>
        <w:t>Paste the password in the browser and install the suggested plugins.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 xml:space="preserve">5. Install and Configure </w:t>
      </w:r>
      <w:proofErr w:type="spellStart"/>
      <w:r w:rsidRPr="000C2634">
        <w:rPr>
          <w:sz w:val="32"/>
        </w:rPr>
        <w:t>Git</w:t>
      </w:r>
      <w:proofErr w:type="spellEnd"/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 xml:space="preserve">Install </w:t>
      </w:r>
      <w:proofErr w:type="spellStart"/>
      <w:r w:rsidRPr="000C2634">
        <w:rPr>
          <w:sz w:val="28"/>
        </w:rPr>
        <w:t>Git</w:t>
      </w:r>
      <w:proofErr w:type="spellEnd"/>
      <w:proofErr w:type="gramStart"/>
      <w:r w:rsidRPr="000C2634">
        <w:rPr>
          <w:sz w:val="28"/>
        </w:rPr>
        <w:t>:</w:t>
      </w:r>
      <w:proofErr w:type="gramEnd"/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yum install </w:t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-y</w:t>
      </w:r>
      <w:r w:rsidRPr="000C2634">
        <w:rPr>
          <w:sz w:val="28"/>
        </w:rPr>
        <w:br/>
      </w:r>
      <w:r w:rsidRPr="000C2634">
        <w:rPr>
          <w:sz w:val="28"/>
        </w:rPr>
        <w:br/>
        <w:t>Verify installation: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--version</w:t>
      </w:r>
      <w:r w:rsidRPr="000C2634">
        <w:rPr>
          <w:sz w:val="28"/>
        </w:rPr>
        <w:br/>
      </w:r>
      <w:r w:rsidRPr="000C2634">
        <w:rPr>
          <w:sz w:val="28"/>
        </w:rPr>
        <w:br/>
        <w:t xml:space="preserve">Configure </w:t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(optional):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config</w:t>
      </w:r>
      <w:proofErr w:type="spellEnd"/>
      <w:r w:rsidRPr="000C2634">
        <w:rPr>
          <w:sz w:val="28"/>
        </w:rPr>
        <w:t xml:space="preserve"> --global user.name "Your Name"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config</w:t>
      </w:r>
      <w:proofErr w:type="spellEnd"/>
      <w:r w:rsidRPr="000C2634">
        <w:rPr>
          <w:sz w:val="28"/>
        </w:rPr>
        <w:t xml:space="preserve"> --global </w:t>
      </w:r>
      <w:proofErr w:type="spellStart"/>
      <w:r w:rsidRPr="000C2634">
        <w:rPr>
          <w:sz w:val="28"/>
        </w:rPr>
        <w:t>user.email</w:t>
      </w:r>
      <w:proofErr w:type="spellEnd"/>
      <w:r w:rsidRPr="000C2634">
        <w:rPr>
          <w:sz w:val="28"/>
        </w:rPr>
        <w:t xml:space="preserve"> "your-email@example.com"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 xml:space="preserve">6. Integrate Jenkins with </w:t>
      </w:r>
      <w:proofErr w:type="spellStart"/>
      <w:r w:rsidRPr="000C2634">
        <w:rPr>
          <w:sz w:val="32"/>
        </w:rPr>
        <w:t>GitHub</w:t>
      </w:r>
      <w:proofErr w:type="spellEnd"/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 xml:space="preserve">1. Go to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t xml:space="preserve"> → Settings → Developer Settings → Personal Access Tokens → Tokens (classic</w:t>
      </w:r>
      <w:proofErr w:type="gramStart"/>
      <w:r w:rsidRPr="000C2634">
        <w:rPr>
          <w:sz w:val="28"/>
        </w:rPr>
        <w:t>)</w:t>
      </w:r>
      <w:proofErr w:type="gramEnd"/>
      <w:r w:rsidRPr="000C2634">
        <w:rPr>
          <w:sz w:val="28"/>
        </w:rPr>
        <w:br/>
        <w:t xml:space="preserve">2. Click 'Generate new token' and select scopes: repo, workflow, </w:t>
      </w:r>
      <w:proofErr w:type="spellStart"/>
      <w:r w:rsidRPr="000C2634">
        <w:rPr>
          <w:sz w:val="28"/>
        </w:rPr>
        <w:t>admin</w:t>
      </w:r>
      <w:proofErr w:type="gramStart"/>
      <w:r w:rsidRPr="000C2634">
        <w:rPr>
          <w:sz w:val="28"/>
        </w:rPr>
        <w:t>:repo</w:t>
      </w:r>
      <w:proofErr w:type="gramEnd"/>
      <w:r w:rsidRPr="000C2634">
        <w:rPr>
          <w:sz w:val="28"/>
        </w:rPr>
        <w:t>_hook</w:t>
      </w:r>
      <w:proofErr w:type="spellEnd"/>
      <w:r w:rsidRPr="000C2634">
        <w:rPr>
          <w:sz w:val="28"/>
        </w:rPr>
        <w:br/>
        <w:t>3. Copy the token</w:t>
      </w:r>
      <w:r w:rsidRPr="000C2634">
        <w:rPr>
          <w:sz w:val="28"/>
        </w:rPr>
        <w:br/>
        <w:t>4. In Jenkins → Manage Jenkins → Credentials → Global → Add Credentials</w:t>
      </w:r>
      <w:r w:rsidRPr="000C2634">
        <w:rPr>
          <w:sz w:val="28"/>
        </w:rPr>
        <w:br/>
        <w:t>5. Select 'Secret Text' and paste the token</w:t>
      </w:r>
      <w:r w:rsidRPr="000C2634">
        <w:rPr>
          <w:sz w:val="28"/>
        </w:rPr>
        <w:br/>
        <w:t xml:space="preserve">6. Give ID name: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t>-token</w:t>
      </w:r>
    </w:p>
    <w:p w:rsidR="000C2634" w:rsidRPr="000C2634" w:rsidRDefault="00334D8B" w:rsidP="000C2634">
      <w:pPr>
        <w:pStyle w:val="Heading2"/>
        <w:rPr>
          <w:sz w:val="32"/>
        </w:rPr>
      </w:pPr>
      <w:r>
        <w:rPr>
          <w:sz w:val="32"/>
        </w:rPr>
        <w:t>7. Create index.html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 xml:space="preserve">Create a </w:t>
      </w:r>
      <w:proofErr w:type="spellStart"/>
      <w:r w:rsidRPr="000C2634">
        <w:rPr>
          <w:sz w:val="28"/>
        </w:rPr>
        <w:t>Jenkinsfile</w:t>
      </w:r>
      <w:proofErr w:type="spellEnd"/>
      <w:r w:rsidRPr="000C2634">
        <w:rPr>
          <w:sz w:val="28"/>
        </w:rPr>
        <w:t xml:space="preserve"> in the root of your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t xml:space="preserve"> project with the following content:</w:t>
      </w:r>
    </w:p>
    <w:p w:rsidR="000C2634" w:rsidRPr="000C2634" w:rsidRDefault="00334D8B" w:rsidP="000C2634">
      <w:pPr>
        <w:rPr>
          <w:sz w:val="28"/>
        </w:rPr>
      </w:pPr>
      <w:r>
        <w:rPr>
          <w:sz w:val="28"/>
        </w:rPr>
        <w:lastRenderedPageBreak/>
        <w:t>Echo “Hello from Jenkins”</w:t>
      </w:r>
      <w:r w:rsidR="000C2634" w:rsidRPr="000C2634">
        <w:rPr>
          <w:sz w:val="28"/>
        </w:rPr>
        <w:br/>
      </w:r>
    </w:p>
    <w:p w:rsidR="00334D8B" w:rsidRDefault="000C2634" w:rsidP="00334D8B">
      <w:pPr>
        <w:pStyle w:val="Heading2"/>
        <w:rPr>
          <w:sz w:val="32"/>
        </w:rPr>
      </w:pPr>
      <w:r w:rsidRPr="000C2634">
        <w:rPr>
          <w:sz w:val="32"/>
        </w:rPr>
        <w:t xml:space="preserve">8. Push </w:t>
      </w:r>
      <w:proofErr w:type="spellStart"/>
      <w:r w:rsidRPr="000C2634">
        <w:rPr>
          <w:sz w:val="32"/>
        </w:rPr>
        <w:t>Jenkinsfile</w:t>
      </w:r>
      <w:proofErr w:type="spellEnd"/>
      <w:r w:rsidRPr="000C2634">
        <w:rPr>
          <w:sz w:val="32"/>
        </w:rPr>
        <w:t xml:space="preserve"> to </w:t>
      </w:r>
      <w:proofErr w:type="spellStart"/>
      <w:r w:rsidRPr="000C2634">
        <w:rPr>
          <w:sz w:val="32"/>
        </w:rPr>
        <w:t>GitHub</w:t>
      </w:r>
      <w:proofErr w:type="spellEnd"/>
    </w:p>
    <w:p w:rsidR="00334D8B" w:rsidRPr="00334D8B" w:rsidRDefault="00334D8B" w:rsidP="00334D8B">
      <w:pPr>
        <w:pStyle w:val="Heading2"/>
        <w:rPr>
          <w:rFonts w:asciiTheme="minorHAnsi" w:hAnsiTheme="minorHAnsi"/>
          <w:b w:val="0"/>
          <w:color w:val="auto"/>
          <w:sz w:val="28"/>
          <w:szCs w:val="28"/>
        </w:rPr>
      </w:pPr>
      <w:proofErr w:type="spellStart"/>
      <w:proofErr w:type="gramStart"/>
      <w:r w:rsidRPr="00334D8B">
        <w:rPr>
          <w:rFonts w:asciiTheme="minorHAnsi" w:hAnsiTheme="minorHAnsi" w:cs="Lucida Console"/>
          <w:b w:val="0"/>
          <w:color w:val="auto"/>
          <w:sz w:val="28"/>
          <w:szCs w:val="28"/>
        </w:rPr>
        <w:t>git</w:t>
      </w:r>
      <w:proofErr w:type="spellEnd"/>
      <w:proofErr w:type="gramEnd"/>
      <w:r w:rsidRPr="00334D8B">
        <w:rPr>
          <w:rFonts w:asciiTheme="minorHAnsi" w:hAnsiTheme="minorHAnsi" w:cs="Lucida Console"/>
          <w:b w:val="0"/>
          <w:color w:val="auto"/>
          <w:sz w:val="28"/>
          <w:szCs w:val="28"/>
        </w:rPr>
        <w:t xml:space="preserve"> add index.html</w:t>
      </w:r>
    </w:p>
    <w:p w:rsidR="00334D8B" w:rsidRPr="00334D8B" w:rsidRDefault="00334D8B" w:rsidP="00334D8B">
      <w:pPr>
        <w:autoSpaceDE w:val="0"/>
        <w:autoSpaceDN w:val="0"/>
        <w:adjustRightInd w:val="0"/>
        <w:spacing w:after="0" w:line="240" w:lineRule="auto"/>
        <w:rPr>
          <w:rFonts w:cs="Lucida Console"/>
          <w:sz w:val="28"/>
          <w:szCs w:val="28"/>
        </w:rPr>
      </w:pPr>
      <w:proofErr w:type="spellStart"/>
      <w:proofErr w:type="gramStart"/>
      <w:r w:rsidRPr="00334D8B">
        <w:rPr>
          <w:rFonts w:cs="Lucida Console"/>
          <w:sz w:val="28"/>
          <w:szCs w:val="28"/>
        </w:rPr>
        <w:t>git</w:t>
      </w:r>
      <w:proofErr w:type="spellEnd"/>
      <w:proofErr w:type="gramEnd"/>
      <w:r w:rsidRPr="00334D8B">
        <w:rPr>
          <w:rFonts w:cs="Lucida Console"/>
          <w:sz w:val="28"/>
          <w:szCs w:val="28"/>
        </w:rPr>
        <w:t xml:space="preserve"> commit -m "Initial index.html for Jenkins deployment"</w:t>
      </w:r>
    </w:p>
    <w:p w:rsidR="00334D8B" w:rsidRPr="00334D8B" w:rsidRDefault="00334D8B" w:rsidP="00334D8B">
      <w:pPr>
        <w:autoSpaceDE w:val="0"/>
        <w:autoSpaceDN w:val="0"/>
        <w:adjustRightInd w:val="0"/>
        <w:spacing w:after="0" w:line="240" w:lineRule="auto"/>
        <w:rPr>
          <w:rFonts w:cs="Lucida Console"/>
          <w:sz w:val="28"/>
          <w:szCs w:val="28"/>
        </w:rPr>
      </w:pPr>
      <w:proofErr w:type="spellStart"/>
      <w:proofErr w:type="gramStart"/>
      <w:r w:rsidRPr="00334D8B">
        <w:rPr>
          <w:rFonts w:cs="Lucida Console"/>
          <w:sz w:val="28"/>
          <w:szCs w:val="28"/>
        </w:rPr>
        <w:t>git</w:t>
      </w:r>
      <w:proofErr w:type="spellEnd"/>
      <w:proofErr w:type="gramEnd"/>
      <w:r w:rsidRPr="00334D8B">
        <w:rPr>
          <w:rFonts w:cs="Lucida Console"/>
          <w:sz w:val="28"/>
          <w:szCs w:val="28"/>
        </w:rPr>
        <w:t xml:space="preserve"> push origin master</w:t>
      </w:r>
    </w:p>
    <w:p w:rsidR="000C2634" w:rsidRPr="000C2634" w:rsidRDefault="000C2634" w:rsidP="00334D8B">
      <w:pPr>
        <w:rPr>
          <w:sz w:val="32"/>
        </w:rPr>
      </w:pPr>
      <w:r w:rsidRPr="000C2634">
        <w:rPr>
          <w:sz w:val="28"/>
        </w:rPr>
        <w:br/>
      </w:r>
      <w:r w:rsidRPr="000C2634">
        <w:rPr>
          <w:sz w:val="32"/>
        </w:rPr>
        <w:t>9. Configure Jenkins Pipeline Job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1. Jenkins Dashboard → New Item → Enter name '</w:t>
      </w:r>
      <w:proofErr w:type="spellStart"/>
      <w:r w:rsidRPr="000C2634">
        <w:rPr>
          <w:sz w:val="28"/>
        </w:rPr>
        <w:t>linux</w:t>
      </w:r>
      <w:proofErr w:type="spellEnd"/>
      <w:r w:rsidRPr="000C2634">
        <w:rPr>
          <w:sz w:val="28"/>
        </w:rPr>
        <w:t>-</w:t>
      </w:r>
      <w:proofErr w:type="spellStart"/>
      <w:r w:rsidRPr="000C2634">
        <w:rPr>
          <w:sz w:val="28"/>
        </w:rPr>
        <w:t>cicd</w:t>
      </w:r>
      <w:proofErr w:type="spellEnd"/>
      <w:r w:rsidRPr="000C2634">
        <w:rPr>
          <w:sz w:val="28"/>
        </w:rPr>
        <w:t>-pipeline'</w:t>
      </w:r>
      <w:r w:rsidRPr="000C2634">
        <w:rPr>
          <w:sz w:val="28"/>
        </w:rPr>
        <w:br/>
        <w:t>2. Select 'Pipeline' → OK</w:t>
      </w:r>
      <w:r w:rsidRPr="000C2634">
        <w:rPr>
          <w:sz w:val="28"/>
        </w:rPr>
        <w:br/>
        <w:t>3. Under Pipeline section:</w:t>
      </w:r>
      <w:r w:rsidRPr="000C2634">
        <w:rPr>
          <w:sz w:val="28"/>
        </w:rPr>
        <w:br/>
        <w:t xml:space="preserve">   - Definition: Pipeline script from SCM</w:t>
      </w:r>
      <w:r w:rsidRPr="000C2634">
        <w:rPr>
          <w:sz w:val="28"/>
        </w:rPr>
        <w:br/>
        <w:t xml:space="preserve">   - SCM: </w:t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br/>
        <w:t xml:space="preserve">   - Repository URL: </w:t>
      </w:r>
      <w:r w:rsidR="00334D8B" w:rsidRPr="00334D8B">
        <w:rPr>
          <w:sz w:val="28"/>
        </w:rPr>
        <w:t>https://github.com/itzzmeanjali/simple-web-deploy</w:t>
      </w:r>
      <w:r w:rsidRPr="000C2634">
        <w:rPr>
          <w:sz w:val="28"/>
        </w:rPr>
        <w:t>.git</w:t>
      </w:r>
      <w:r w:rsidRPr="000C2634">
        <w:rPr>
          <w:sz w:val="28"/>
        </w:rPr>
        <w:br/>
        <w:t xml:space="preserve">   - Credentials: Select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t xml:space="preserve"> token</w:t>
      </w:r>
      <w:r w:rsidRPr="000C2634">
        <w:rPr>
          <w:sz w:val="28"/>
        </w:rPr>
        <w:br/>
        <w:t xml:space="preserve">   </w:t>
      </w:r>
      <w:r w:rsidR="00334D8B">
        <w:rPr>
          <w:sz w:val="28"/>
        </w:rPr>
        <w:t>- Branch: master</w:t>
      </w:r>
      <w:r w:rsidRPr="000C2634">
        <w:rPr>
          <w:sz w:val="28"/>
        </w:rPr>
        <w:br/>
        <w:t>4. Save and click 'Build Now'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10. Troubleshooting Build Failures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- Check Console Output for red lines or 'ERROR:' messages.</w:t>
      </w:r>
      <w:r w:rsidRPr="000C2634">
        <w:rPr>
          <w:sz w:val="28"/>
        </w:rPr>
        <w:br/>
        <w:t>- Common issues:</w:t>
      </w:r>
      <w:r w:rsidRPr="000C2634">
        <w:rPr>
          <w:sz w:val="28"/>
        </w:rPr>
        <w:br/>
        <w:t xml:space="preserve">  * Wrong </w:t>
      </w:r>
      <w:proofErr w:type="spellStart"/>
      <w:r w:rsidRPr="000C2634">
        <w:rPr>
          <w:sz w:val="28"/>
        </w:rPr>
        <w:t>Git</w:t>
      </w:r>
      <w:proofErr w:type="spellEnd"/>
      <w:r w:rsidRPr="000C2634">
        <w:rPr>
          <w:sz w:val="28"/>
        </w:rPr>
        <w:t xml:space="preserve"> repo URL or branch name</w:t>
      </w:r>
      <w:r w:rsidRPr="000C2634">
        <w:rPr>
          <w:sz w:val="28"/>
        </w:rPr>
        <w:br/>
        <w:t xml:space="preserve">  * Jenkins permission errors</w:t>
      </w:r>
      <w:r w:rsidRPr="000C2634">
        <w:rPr>
          <w:sz w:val="28"/>
        </w:rPr>
        <w:br/>
        <w:t xml:space="preserve">  * </w:t>
      </w:r>
      <w:proofErr w:type="spellStart"/>
      <w:r w:rsidRPr="000C2634">
        <w:rPr>
          <w:sz w:val="28"/>
        </w:rPr>
        <w:t>Jenkinsfile</w:t>
      </w:r>
      <w:proofErr w:type="spellEnd"/>
      <w:r w:rsidRPr="000C2634">
        <w:rPr>
          <w:sz w:val="28"/>
        </w:rPr>
        <w:t xml:space="preserve"> syntax errors</w:t>
      </w:r>
      <w:r w:rsidRPr="000C2634">
        <w:rPr>
          <w:sz w:val="28"/>
        </w:rPr>
        <w:br/>
      </w:r>
      <w:r w:rsidRPr="000C2634">
        <w:rPr>
          <w:sz w:val="28"/>
        </w:rPr>
        <w:br/>
        <w:t xml:space="preserve">Allow Jenkins to run </w:t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commands</w:t>
      </w:r>
      <w:proofErr w:type="gramStart"/>
      <w:r w:rsidRPr="000C2634">
        <w:rPr>
          <w:sz w:val="28"/>
        </w:rPr>
        <w:t>:</w:t>
      </w:r>
      <w:proofErr w:type="gramEnd"/>
      <w:r w:rsidRPr="000C2634">
        <w:rPr>
          <w:sz w:val="28"/>
        </w:rPr>
        <w:br/>
      </w:r>
      <w:proofErr w:type="spellStart"/>
      <w:r w:rsidRPr="000C2634">
        <w:rPr>
          <w:sz w:val="28"/>
        </w:rPr>
        <w:t>sudo</w:t>
      </w:r>
      <w:proofErr w:type="spellEnd"/>
      <w:r w:rsidRPr="000C2634">
        <w:rPr>
          <w:sz w:val="28"/>
        </w:rPr>
        <w:t xml:space="preserve"> </w:t>
      </w:r>
      <w:proofErr w:type="spellStart"/>
      <w:r w:rsidRPr="000C2634">
        <w:rPr>
          <w:sz w:val="28"/>
        </w:rPr>
        <w:t>visudo</w:t>
      </w:r>
      <w:proofErr w:type="spellEnd"/>
      <w:r w:rsidRPr="000C2634">
        <w:rPr>
          <w:sz w:val="28"/>
        </w:rPr>
        <w:br/>
        <w:t>Add line:</w:t>
      </w:r>
      <w:r w:rsidRPr="000C2634">
        <w:rPr>
          <w:sz w:val="28"/>
        </w:rPr>
        <w:br/>
      </w:r>
      <w:proofErr w:type="spellStart"/>
      <w:r w:rsidRPr="000C2634">
        <w:rPr>
          <w:sz w:val="28"/>
        </w:rPr>
        <w:t>jenkins</w:t>
      </w:r>
      <w:proofErr w:type="spellEnd"/>
      <w:r w:rsidRPr="000C2634">
        <w:rPr>
          <w:sz w:val="28"/>
        </w:rPr>
        <w:t xml:space="preserve"> ALL=(ALL) NOPASSWD: ALL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11. Verify Deployment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>Visit http://&lt;your-server-public-ip&gt;/ to verify that your PHP app is deployed successfully.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 xml:space="preserve">12. Optional: </w:t>
      </w:r>
      <w:proofErr w:type="spellStart"/>
      <w:r w:rsidRPr="000C2634">
        <w:rPr>
          <w:sz w:val="32"/>
        </w:rPr>
        <w:t>Webhook</w:t>
      </w:r>
      <w:proofErr w:type="spellEnd"/>
      <w:r w:rsidRPr="000C2634">
        <w:rPr>
          <w:sz w:val="32"/>
        </w:rPr>
        <w:t xml:space="preserve"> Setup for Automation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 xml:space="preserve">1. In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t xml:space="preserve"> repo → Settings → </w:t>
      </w:r>
      <w:proofErr w:type="spellStart"/>
      <w:r w:rsidRPr="000C2634">
        <w:rPr>
          <w:sz w:val="28"/>
        </w:rPr>
        <w:t>Webhooks</w:t>
      </w:r>
      <w:proofErr w:type="spellEnd"/>
      <w:r w:rsidRPr="000C2634">
        <w:rPr>
          <w:sz w:val="28"/>
        </w:rPr>
        <w:t xml:space="preserve"> → Add </w:t>
      </w:r>
      <w:proofErr w:type="spellStart"/>
      <w:r w:rsidRPr="000C2634">
        <w:rPr>
          <w:sz w:val="28"/>
        </w:rPr>
        <w:t>Webhook</w:t>
      </w:r>
      <w:proofErr w:type="spellEnd"/>
      <w:r w:rsidRPr="000C2634">
        <w:rPr>
          <w:sz w:val="28"/>
        </w:rPr>
        <w:br/>
        <w:t>2. Payload URL: http://&lt;jenkins-public-ip&gt;:8080/github-webhook/</w:t>
      </w:r>
      <w:r w:rsidRPr="000C2634">
        <w:rPr>
          <w:sz w:val="28"/>
        </w:rPr>
        <w:br/>
        <w:t>3. Content type: application/</w:t>
      </w:r>
      <w:proofErr w:type="spellStart"/>
      <w:r w:rsidRPr="000C2634">
        <w:rPr>
          <w:sz w:val="28"/>
        </w:rPr>
        <w:t>json</w:t>
      </w:r>
      <w:proofErr w:type="spellEnd"/>
      <w:r w:rsidRPr="000C2634">
        <w:rPr>
          <w:sz w:val="28"/>
        </w:rPr>
        <w:br/>
      </w:r>
      <w:r w:rsidRPr="000C2634">
        <w:rPr>
          <w:sz w:val="28"/>
        </w:rPr>
        <w:lastRenderedPageBreak/>
        <w:t>4. Trigger: Just the push event</w:t>
      </w:r>
      <w:r w:rsidRPr="000C2634">
        <w:rPr>
          <w:sz w:val="28"/>
        </w:rPr>
        <w:br/>
        <w:t>5. Save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13. CI/CD Flow Summary</w:t>
      </w:r>
    </w:p>
    <w:p w:rsidR="000C2634" w:rsidRPr="000C2634" w:rsidRDefault="000C2634" w:rsidP="000C2634">
      <w:pPr>
        <w:rPr>
          <w:sz w:val="28"/>
        </w:rPr>
      </w:pPr>
      <w:r w:rsidRPr="000C2634">
        <w:rPr>
          <w:sz w:val="28"/>
        </w:rPr>
        <w:t xml:space="preserve">1. Developer commits code → </w:t>
      </w:r>
      <w:proofErr w:type="spellStart"/>
      <w:r w:rsidRPr="000C2634">
        <w:rPr>
          <w:sz w:val="28"/>
        </w:rPr>
        <w:t>GitHub</w:t>
      </w:r>
      <w:proofErr w:type="spellEnd"/>
      <w:r w:rsidRPr="000C2634">
        <w:rPr>
          <w:sz w:val="28"/>
        </w:rPr>
        <w:br/>
        <w:t>2. Jenkins fetches the latest code</w:t>
      </w:r>
      <w:r w:rsidRPr="000C2634">
        <w:rPr>
          <w:sz w:val="28"/>
        </w:rPr>
        <w:br/>
        <w:t>3. Jenkins builds and deploys it to /</w:t>
      </w:r>
      <w:proofErr w:type="spellStart"/>
      <w:r w:rsidRPr="000C2634">
        <w:rPr>
          <w:sz w:val="28"/>
        </w:rPr>
        <w:t>var</w:t>
      </w:r>
      <w:proofErr w:type="spellEnd"/>
      <w:r w:rsidRPr="000C2634">
        <w:rPr>
          <w:sz w:val="28"/>
        </w:rPr>
        <w:t>/www/html/</w:t>
      </w:r>
      <w:r w:rsidRPr="000C2634">
        <w:rPr>
          <w:sz w:val="28"/>
        </w:rPr>
        <w:br/>
        <w:t>4. The PHP app is live instantly</w:t>
      </w:r>
    </w:p>
    <w:p w:rsidR="000C2634" w:rsidRPr="000C2634" w:rsidRDefault="000C2634" w:rsidP="000C2634">
      <w:pPr>
        <w:pStyle w:val="Heading2"/>
        <w:rPr>
          <w:sz w:val="32"/>
        </w:rPr>
      </w:pPr>
      <w:r w:rsidRPr="000C2634">
        <w:rPr>
          <w:sz w:val="32"/>
        </w:rPr>
        <w:t>14. Conclusion</w:t>
      </w:r>
    </w:p>
    <w:p w:rsidR="00E46A78" w:rsidRPr="007D028A" w:rsidRDefault="000C2634">
      <w:pPr>
        <w:rPr>
          <w:sz w:val="28"/>
        </w:rPr>
      </w:pPr>
      <w:r w:rsidRPr="000C2634">
        <w:rPr>
          <w:sz w:val="28"/>
        </w:rPr>
        <w:t xml:space="preserve">You have successfully configured Jenkins on Amazon Linux to automate the CI/CD process for PHP web applications. This setup enables efficient continuous deployment and integration for faster </w:t>
      </w:r>
      <w:proofErr w:type="spellStart"/>
      <w:r w:rsidRPr="000C2634">
        <w:rPr>
          <w:sz w:val="28"/>
        </w:rPr>
        <w:t>delive</w:t>
      </w:r>
      <w:proofErr w:type="spellEnd"/>
      <w:r w:rsidR="00C53C28">
        <w:rPr>
          <w:noProof/>
        </w:rPr>
        <w:drawing>
          <wp:inline distT="0" distB="0" distL="0" distR="0" wp14:anchorId="2F78F348" wp14:editId="231AAA16">
            <wp:extent cx="6858000" cy="3764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28">
        <w:rPr>
          <w:noProof/>
        </w:rPr>
        <w:lastRenderedPageBreak/>
        <w:drawing>
          <wp:inline distT="0" distB="0" distL="0" distR="0" wp14:anchorId="30C5FADA" wp14:editId="12AE6C4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28">
        <w:rPr>
          <w:noProof/>
        </w:rPr>
        <w:drawing>
          <wp:inline distT="0" distB="0" distL="0" distR="0" wp14:anchorId="22535512" wp14:editId="5AD8B616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3">
        <w:rPr>
          <w:noProof/>
        </w:rPr>
        <w:lastRenderedPageBreak/>
        <w:drawing>
          <wp:inline distT="0" distB="0" distL="0" distR="0" wp14:anchorId="0D661CE3" wp14:editId="052C2B25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83">
        <w:rPr>
          <w:noProof/>
        </w:rPr>
        <w:drawing>
          <wp:inline distT="0" distB="0" distL="0" distR="0" wp14:anchorId="11468629" wp14:editId="7CBA9865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6D9">
        <w:rPr>
          <w:noProof/>
        </w:rPr>
        <w:lastRenderedPageBreak/>
        <w:drawing>
          <wp:inline distT="0" distB="0" distL="0" distR="0" wp14:anchorId="0ECAC213" wp14:editId="71332791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D8B" w:rsidRPr="00334D8B">
        <w:rPr>
          <w:noProof/>
        </w:rPr>
        <w:t xml:space="preserve"> </w:t>
      </w:r>
      <w:bookmarkStart w:id="0" w:name="_GoBack"/>
      <w:r w:rsidR="00334D8B">
        <w:rPr>
          <w:noProof/>
        </w:rPr>
        <w:drawing>
          <wp:inline distT="0" distB="0" distL="0" distR="0" wp14:anchorId="15E58369" wp14:editId="62112F86">
            <wp:extent cx="685800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46A78">
        <w:rPr>
          <w:noProof/>
        </w:rPr>
        <w:lastRenderedPageBreak/>
        <w:drawing>
          <wp:inline distT="0" distB="0" distL="0" distR="0" wp14:anchorId="05E5D261" wp14:editId="3C0F437B">
            <wp:extent cx="685800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A78" w:rsidRPr="00E46A78">
        <w:rPr>
          <w:noProof/>
        </w:rPr>
        <w:t xml:space="preserve"> </w:t>
      </w:r>
      <w:r w:rsidR="00E46A78">
        <w:rPr>
          <w:noProof/>
        </w:rPr>
        <w:drawing>
          <wp:inline distT="0" distB="0" distL="0" distR="0" wp14:anchorId="26B88D42" wp14:editId="0CEAF130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A78" w:rsidRPr="007D028A" w:rsidSect="00F854E6">
      <w:pgSz w:w="12240" w:h="15840" w:code="1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C2634"/>
    <w:rsid w:val="0015074B"/>
    <w:rsid w:val="00251A8E"/>
    <w:rsid w:val="0029639D"/>
    <w:rsid w:val="00326F90"/>
    <w:rsid w:val="00334D8B"/>
    <w:rsid w:val="007536D9"/>
    <w:rsid w:val="007D028A"/>
    <w:rsid w:val="00AA1D8D"/>
    <w:rsid w:val="00B47730"/>
    <w:rsid w:val="00C53C28"/>
    <w:rsid w:val="00CB0664"/>
    <w:rsid w:val="00E46A78"/>
    <w:rsid w:val="00F854E6"/>
    <w:rsid w:val="00FA318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BC400D12-C79A-4E00-AB6D-9E573464A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F854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BD051E-19D6-4646-B414-C7A25A3B7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5146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ANURAJ</cp:lastModifiedBy>
  <cp:revision>3</cp:revision>
  <cp:lastPrinted>2025-10-29T14:13:00Z</cp:lastPrinted>
  <dcterms:created xsi:type="dcterms:W3CDTF">2013-12-23T23:15:00Z</dcterms:created>
  <dcterms:modified xsi:type="dcterms:W3CDTF">2025-10-29T14:13:00Z</dcterms:modified>
  <cp:category/>
</cp:coreProperties>
</file>